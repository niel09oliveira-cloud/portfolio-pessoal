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Martins de Oliveira</w:t>
      </w:r>
    </w:p>
    <w:p>
      <w:r>
        <w:t>Desenvolvedor Web | Front-End</w:t>
      </w:r>
    </w:p>
    <w:p/>
    <w:p>
      <w:r>
        <w:t>(43) 98426-0540 | niel09oliveira@gmail.com | github.com/niel09oliveira-cloud | Londrina, PR</w:t>
      </w:r>
    </w:p>
    <w:p/>
    <w:p>
      <w:r>
        <w:t>OBJETIVO PROFISSIONAL</w:t>
      </w:r>
    </w:p>
    <w:p/>
    <w:p>
      <w:r>
        <w:t>Busco minha primeira oportunidade como Desenvolvedor Web, com foco em Front-End, para</w:t>
      </w:r>
    </w:p>
    <w:p>
      <w:r>
        <w:t>aplicar e expandir meus conhecimentos em HTML, CSS e JavaScript na construção de interfaces</w:t>
      </w:r>
    </w:p>
    <w:p>
      <w:r>
        <w:t>modernas e funcionais.</w:t>
      </w:r>
    </w:p>
    <w:p/>
    <w:p>
      <w:r>
        <w:t>HABILIDADES TÉCNICAS</w:t>
      </w:r>
    </w:p>
    <w:p/>
    <w:p>
      <w:r>
        <w:t>Linguagens &amp; Tecnologias</w:t>
      </w:r>
    </w:p>
    <w:p/>
    <w:p>
      <w:r>
        <w:t>- HTML5 &amp; CSS3 — estruturação e estilização de páginas web</w:t>
      </w:r>
    </w:p>
    <w:p>
      <w:r>
        <w:t>- JavaScript — lógica, manipulação do DOM e interatividade</w:t>
      </w:r>
    </w:p>
    <w:p>
      <w:r>
        <w:t>- Git &amp; GitHub — versionamento de código e portfólio público</w:t>
      </w:r>
    </w:p>
    <w:p/>
    <w:p>
      <w:r>
        <w:t>Competências Comportamentais</w:t>
      </w:r>
    </w:p>
    <w:p/>
    <w:p>
      <w:r>
        <w:t>- Proatividade e aprendizado contínuo</w:t>
      </w:r>
    </w:p>
    <w:p>
      <w:r>
        <w:t>- Atenção a detalhes e cuidado com a qualidade visual</w:t>
      </w:r>
    </w:p>
    <w:p>
      <w:r>
        <w:t>- Organização e comprometimento com prazos</w:t>
      </w:r>
    </w:p>
    <w:p/>
    <w:p>
      <w:r>
        <w:t>PROJETOS PESSOAIS</w:t>
      </w:r>
    </w:p>
    <w:p/>
    <w:p>
      <w:r>
        <w:t>Portfólio Pessoal — Daniel Dev</w:t>
      </w:r>
    </w:p>
    <w:p/>
    <w:p>
      <w:r>
        <w:t>- Site portfólio desenvolvido com HTML, CSS e JavaScript puro</w:t>
      </w:r>
    </w:p>
    <w:p>
      <w:r>
        <w:t>- Layout dark com animações, partículas, efeito tilt 3D e scroll reveal</w:t>
      </w:r>
    </w:p>
    <w:p>
      <w:r>
        <w:t>- Seções: Sobre mim, Habilidades, Contato</w:t>
      </w:r>
    </w:p>
    <w:p/>
    <w:p>
      <w:r>
        <w:t>github.com/niel09oliveira-cloud</w:t>
      </w:r>
    </w:p>
    <w:p/>
    <w:p>
      <w:r>
        <w:t>To-Do List PRO</w:t>
      </w:r>
    </w:p>
    <w:p/>
    <w:p>
      <w:r>
        <w:t>- Aplicação de gerenciamento de tarefas com HTML, CSS e JavaScript</w:t>
      </w:r>
    </w:p>
    <w:p>
      <w:r>
        <w:t>- Funcionalidades de criação, edição, conclusão e exclusão de tarefas</w:t>
      </w:r>
    </w:p>
    <w:p/>
    <w:p>
      <w:r>
        <w:t>github.com/niel09oliveira-cloud</w:t>
      </w:r>
    </w:p>
    <w:p/>
    <w:p>
      <w:r>
        <w:t>Site Informativo sobre Android</w:t>
      </w:r>
    </w:p>
    <w:p/>
    <w:p>
      <w:r>
        <w:t>- Site informativo desenvolvido com HTML5 semântico e CSS3 avançado</w:t>
      </w:r>
    </w:p>
    <w:p>
      <w:r>
        <w:t>- Animações CSS, design responsivo e layout construído com Flexbox</w:t>
      </w:r>
    </w:p>
    <w:p>
      <w:r>
        <w:t>- Boas práticas de acessibilidade e estrutura front-end profissional</w:t>
      </w:r>
    </w:p>
    <w:p/>
    <w:p>
      <w:r>
        <w:t>github.com/niel09oliveira-cloud</w:t>
      </w:r>
    </w:p>
    <w:p/>
    <w:p>
      <w:r>
        <w:t>FORMAÇÃO ACADÊMICA</w:t>
      </w:r>
    </w:p>
    <w:p/>
    <w:p>
      <w:r>
        <w:t>Engenharia de Software — Cursando</w:t>
      </w:r>
    </w:p>
    <w:p>
      <w:r>
        <w:t>Unopar — Londrina, PR</w:t>
      </w:r>
    </w:p>
    <w:p/>
    <w:p>
      <w:r>
        <w:t>Ensino Médio com Técnico em Administração — Concluído</w:t>
      </w:r>
    </w:p>
    <w:p/>
    <w:p>
      <w:r>
        <w:t>CURSOS E CERTIFICADOS</w:t>
      </w:r>
    </w:p>
    <w:p/>
    <w:p>
      <w:r>
        <w:t>Inglês — Jumper Cursos — Londrina, PR | Concluído</w:t>
      </w:r>
    </w:p>
    <w:p>
      <w:r>
        <w:t>Informática — Jumper Cursos — Londrina, PR | Concluído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